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5512" w:rsidRPr="003B2AD8" w:rsidRDefault="00000000" w:rsidP="003B2AD8">
      <w:pPr>
        <w:pStyle w:val="Ttulo1"/>
        <w:rPr>
          <w:rFonts w:ascii="Helvetica Neue" w:hAnsi="Helvetica Neue"/>
        </w:rPr>
      </w:pPr>
      <w:r w:rsidRPr="003B2AD8">
        <w:rPr>
          <w:rFonts w:ascii="Helvetica Neue" w:hAnsi="Helvetica Neue"/>
        </w:rPr>
        <w:t>W02 Group Project: Setup, Planning, Theme, and Component Design</w:t>
      </w:r>
    </w:p>
    <w:p w:rsidR="00CB5512" w:rsidRPr="003B2AD8" w:rsidRDefault="00000000" w:rsidP="003B2AD8">
      <w:pPr>
        <w:pStyle w:val="Ttulo2"/>
        <w:rPr>
          <w:rFonts w:ascii="Helvetica Neue" w:hAnsi="Helvetica Neue"/>
        </w:rPr>
      </w:pPr>
      <w:r w:rsidRPr="003B2AD8">
        <w:rPr>
          <w:rFonts w:ascii="Helvetica Neue" w:hAnsi="Helvetica Neue"/>
        </w:rPr>
        <w:t>1. Meeting Summary</w:t>
      </w:r>
    </w:p>
    <w:p w:rsidR="003B2AD8" w:rsidRPr="003B2AD8" w:rsidRDefault="003B2AD8" w:rsidP="003B2AD8">
      <w:pPr>
        <w:rPr>
          <w:rFonts w:ascii="Helvetica Neue" w:hAnsi="Helvetica Neue"/>
        </w:rPr>
      </w:pPr>
      <w:r w:rsidRPr="003B2AD8">
        <w:rPr>
          <w:rFonts w:ascii="Helvetica Neue" w:hAnsi="Helvetica Neue"/>
        </w:rPr>
        <w:t>During the group meeting, team members discussed the overall requirements and scope of the Handcrafted Haven project. The group reviewed the project description, clarified functional and design expectations, and identified the main goals for the application. A public GitHub repository was created, and collaborators were added to the project. The team discussed initial setup tasks, including cloning the repository locally and reviewing best practices for collaborative development. In addition, the group brainstormed initial user stories and work items and added them to the project Kanban board. The meeting concluded with a discussion of the project’s design theme, including color scheme, typography, and layout ideas, and a new group leader was selected for the next meeting</w:t>
      </w:r>
      <w:r>
        <w:rPr>
          <w:rFonts w:ascii="Helvetica Neue" w:hAnsi="Helvetica Neue"/>
        </w:rPr>
        <w:t>.</w:t>
      </w:r>
    </w:p>
    <w:p w:rsidR="00CB5512" w:rsidRPr="003B2AD8" w:rsidRDefault="00000000" w:rsidP="003B2AD8">
      <w:pPr>
        <w:pStyle w:val="Ttulo2"/>
        <w:rPr>
          <w:rFonts w:ascii="Helvetica Neue" w:hAnsi="Helvetica Neue"/>
        </w:rPr>
      </w:pPr>
      <w:r w:rsidRPr="003B2AD8">
        <w:rPr>
          <w:rFonts w:ascii="Helvetica Neue" w:hAnsi="Helvetica Neue"/>
        </w:rPr>
        <w:t>2. Meeting Participants</w:t>
      </w:r>
    </w:p>
    <w:p w:rsidR="00CB5512" w:rsidRPr="003B2AD8" w:rsidRDefault="00000000" w:rsidP="003B2AD8">
      <w:pPr>
        <w:rPr>
          <w:rFonts w:ascii="Helvetica Neue" w:hAnsi="Helvetica Neue"/>
          <w:lang w:val="es-ES"/>
        </w:rPr>
      </w:pPr>
      <w:r w:rsidRPr="003B2AD8">
        <w:rPr>
          <w:rFonts w:ascii="Helvetica Neue" w:hAnsi="Helvetica Neue"/>
          <w:lang w:val="es-ES"/>
        </w:rPr>
        <w:t xml:space="preserve">- </w:t>
      </w:r>
      <w:proofErr w:type="spellStart"/>
      <w:r w:rsidRPr="003B2AD8">
        <w:rPr>
          <w:rFonts w:ascii="Helvetica Neue" w:hAnsi="Helvetica Neue"/>
          <w:lang w:val="es-ES"/>
        </w:rPr>
        <w:t>Group</w:t>
      </w:r>
      <w:proofErr w:type="spellEnd"/>
      <w:r w:rsidRPr="003B2AD8">
        <w:rPr>
          <w:rFonts w:ascii="Helvetica Neue" w:hAnsi="Helvetica Neue"/>
          <w:lang w:val="es-ES"/>
        </w:rPr>
        <w:t xml:space="preserve"> Leader:</w:t>
      </w:r>
      <w:r w:rsidR="003B2AD8" w:rsidRPr="003B2AD8">
        <w:rPr>
          <w:rFonts w:ascii="Helvetica Neue" w:hAnsi="Helvetica Neue"/>
          <w:lang w:val="es-ES"/>
        </w:rPr>
        <w:t xml:space="preserve"> Alberto Prada</w:t>
      </w:r>
      <w:r w:rsidRPr="003B2AD8">
        <w:rPr>
          <w:rFonts w:ascii="Helvetica Neue" w:hAnsi="Helvetica Neue"/>
          <w:lang w:val="es-ES"/>
        </w:rPr>
        <w:br/>
        <w:t xml:space="preserve">- </w:t>
      </w:r>
      <w:r w:rsidR="003B2AD8" w:rsidRPr="003B2AD8">
        <w:rPr>
          <w:rFonts w:ascii="Helvetica Neue" w:hAnsi="Helvetica Neue"/>
          <w:lang w:val="es-ES"/>
        </w:rPr>
        <w:t xml:space="preserve">Saul </w:t>
      </w:r>
      <w:proofErr w:type="spellStart"/>
      <w:r w:rsidR="003B2AD8" w:rsidRPr="003B2AD8">
        <w:rPr>
          <w:rFonts w:ascii="Helvetica Neue" w:hAnsi="Helvetica Neue"/>
          <w:lang w:val="es-ES"/>
        </w:rPr>
        <w:t>Carracelas</w:t>
      </w:r>
      <w:proofErr w:type="spellEnd"/>
      <w:r w:rsidRPr="003B2AD8">
        <w:rPr>
          <w:rFonts w:ascii="Helvetica Neue" w:hAnsi="Helvetica Neue"/>
          <w:lang w:val="es-ES"/>
        </w:rPr>
        <w:t xml:space="preserve"> </w:t>
      </w:r>
      <w:r w:rsidRPr="003B2AD8">
        <w:rPr>
          <w:rFonts w:ascii="Helvetica Neue" w:hAnsi="Helvetica Neue"/>
          <w:lang w:val="es-ES"/>
        </w:rPr>
        <w:br/>
        <w:t xml:space="preserve">- </w:t>
      </w:r>
      <w:proofErr w:type="spellStart"/>
      <w:r w:rsidR="003B2AD8" w:rsidRPr="003B2AD8">
        <w:rPr>
          <w:rFonts w:ascii="Helvetica Neue" w:hAnsi="Helvetica Neue"/>
          <w:lang w:val="es-ES"/>
        </w:rPr>
        <w:t>Norlando</w:t>
      </w:r>
      <w:proofErr w:type="spellEnd"/>
      <w:r w:rsidR="003B2AD8" w:rsidRPr="003B2AD8">
        <w:rPr>
          <w:rFonts w:ascii="Helvetica Neue" w:hAnsi="Helvetica Neue"/>
          <w:lang w:val="es-ES"/>
        </w:rPr>
        <w:t xml:space="preserve"> Santos Barbosa</w:t>
      </w:r>
    </w:p>
    <w:p w:rsidR="00CB5512" w:rsidRPr="003B2AD8" w:rsidRDefault="00000000" w:rsidP="003B2AD8">
      <w:pPr>
        <w:pStyle w:val="Ttulo2"/>
        <w:rPr>
          <w:rFonts w:ascii="Helvetica Neue" w:hAnsi="Helvetica Neue"/>
        </w:rPr>
      </w:pPr>
      <w:r w:rsidRPr="003B2AD8">
        <w:rPr>
          <w:rFonts w:ascii="Helvetica Neue" w:hAnsi="Helvetica Neue"/>
        </w:rPr>
        <w:t>3. Project Repository</w:t>
      </w:r>
    </w:p>
    <w:p w:rsidR="00CB5512" w:rsidRPr="003B2AD8" w:rsidRDefault="00000000" w:rsidP="003B2AD8">
      <w:pPr>
        <w:rPr>
          <w:rFonts w:ascii="Helvetica Neue" w:hAnsi="Helvetica Neue"/>
        </w:rPr>
      </w:pPr>
      <w:r w:rsidRPr="003B2AD8">
        <w:rPr>
          <w:rFonts w:ascii="Helvetica Neue" w:hAnsi="Helvetica Neue"/>
        </w:rPr>
        <w:br/>
        <w:t>Repository URL:</w:t>
      </w:r>
      <w:r w:rsidR="003B2AD8" w:rsidRPr="003B2AD8">
        <w:rPr>
          <w:rFonts w:ascii="Helvetica Neue" w:hAnsi="Helvetica Neue"/>
        </w:rPr>
        <w:t xml:space="preserve"> </w:t>
      </w:r>
      <w:r w:rsidR="003B2AD8" w:rsidRPr="003B2AD8">
        <w:rPr>
          <w:rFonts w:ascii="Helvetica Neue" w:hAnsi="Helvetica Neue"/>
        </w:rPr>
        <w:t>https://github.com/Aprada67/WDD430-Group-Project.git</w:t>
      </w:r>
    </w:p>
    <w:p w:rsidR="00CB5512" w:rsidRPr="003B2AD8" w:rsidRDefault="003B2AD8" w:rsidP="003B2AD8">
      <w:pPr>
        <w:pStyle w:val="Ttulo2"/>
        <w:rPr>
          <w:rFonts w:ascii="Helvetica Neue" w:hAnsi="Helvetica Neue"/>
        </w:rPr>
      </w:pPr>
      <w:r w:rsidRPr="003B2AD8">
        <w:rPr>
          <w:rFonts w:ascii="Helvetica Neue" w:hAnsi="Helvetica Neue"/>
        </w:rPr>
        <w:t>4</w:t>
      </w:r>
      <w:r w:rsidR="00000000" w:rsidRPr="003B2AD8">
        <w:rPr>
          <w:rFonts w:ascii="Helvetica Neue" w:hAnsi="Helvetica Neue"/>
        </w:rPr>
        <w:t>. Design Theme Evidence</w:t>
      </w:r>
    </w:p>
    <w:p w:rsidR="003B2AD8" w:rsidRPr="003B2AD8" w:rsidRDefault="00000000" w:rsidP="003B2AD8">
      <w:pPr>
        <w:rPr>
          <w:rFonts w:ascii="Helvetica Neue" w:hAnsi="Helvetica Neue"/>
        </w:rPr>
      </w:pPr>
      <w:r w:rsidRPr="003B2AD8">
        <w:rPr>
          <w:rFonts w:ascii="Helvetica Neue" w:hAnsi="Helvetica Neue"/>
        </w:rPr>
        <w:t>The group discussed and selected an initial design theme for the Handcrafted Haven application.</w:t>
      </w:r>
      <w:r w:rsidRPr="003B2AD8">
        <w:rPr>
          <w:rFonts w:ascii="Helvetica Neue" w:hAnsi="Helvetica Neue"/>
        </w:rPr>
        <w:br/>
      </w:r>
      <w:r w:rsidRPr="003B2AD8">
        <w:rPr>
          <w:rFonts w:ascii="Helvetica Neue" w:hAnsi="Helvetica Neue"/>
        </w:rPr>
        <w:br/>
        <w:t>Design considerations included:</w:t>
      </w:r>
      <w:r w:rsidRPr="003B2AD8">
        <w:rPr>
          <w:rFonts w:ascii="Helvetica Neue" w:hAnsi="Helvetica Neue"/>
        </w:rPr>
        <w:br/>
        <w:t>- Color scheme</w:t>
      </w:r>
      <w:r w:rsidR="003B2AD8" w:rsidRPr="003B2AD8">
        <w:rPr>
          <w:rFonts w:ascii="Helvetica Neue" w:hAnsi="Helvetica Neue"/>
        </w:rPr>
        <w:t>:</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Primary Color: #</w:t>
      </w:r>
      <w:r w:rsidRPr="003B2AD8">
        <w:rPr>
          <w:rFonts w:ascii="Helvetica Neue" w:hAnsi="Helvetica Neue"/>
        </w:rPr>
        <w:t>ff6200</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Secondary Color: #ffffff</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 xml:space="preserve">Accent Color: </w:t>
      </w:r>
      <w:r w:rsidRPr="003B2AD8">
        <w:rPr>
          <w:rFonts w:ascii="Helvetica Neue" w:hAnsi="Helvetica Neue"/>
        </w:rPr>
        <w:t>#4EB5B8</w:t>
      </w:r>
    </w:p>
    <w:p w:rsidR="003B2AD8" w:rsidRPr="003B2AD8" w:rsidRDefault="003B2AD8" w:rsidP="003B2AD8">
      <w:pPr>
        <w:pStyle w:val="Prrafodelista"/>
        <w:numPr>
          <w:ilvl w:val="0"/>
          <w:numId w:val="10"/>
        </w:numPr>
        <w:rPr>
          <w:rFonts w:ascii="Helvetica Neue" w:hAnsi="Helvetica Neue"/>
        </w:rPr>
      </w:pPr>
      <w:r w:rsidRPr="003B2AD8">
        <w:rPr>
          <w:rFonts w:ascii="Helvetica Neue" w:hAnsi="Helvetica Neue"/>
        </w:rPr>
        <w:t>Font Color: #2A2A2A</w:t>
      </w:r>
    </w:p>
    <w:p w:rsidR="003B2AD8" w:rsidRPr="003B2AD8" w:rsidRDefault="00000000" w:rsidP="003B2AD8">
      <w:pPr>
        <w:rPr>
          <w:rFonts w:ascii="Helvetica Neue" w:hAnsi="Helvetica Neue"/>
        </w:rPr>
      </w:pPr>
      <w:r w:rsidRPr="003B2AD8">
        <w:rPr>
          <w:rFonts w:ascii="Helvetica Neue" w:hAnsi="Helvetica Neue"/>
        </w:rPr>
        <w:t>- Typography</w:t>
      </w:r>
      <w:r w:rsidR="003B2AD8" w:rsidRPr="003B2AD8">
        <w:rPr>
          <w:rFonts w:ascii="Helvetica Neue" w:hAnsi="Helvetica Neue"/>
        </w:rPr>
        <w:t>: Lato</w:t>
      </w:r>
      <w:r w:rsidRPr="003B2AD8">
        <w:rPr>
          <w:rFonts w:ascii="Helvetica Neue" w:hAnsi="Helvetica Neue"/>
        </w:rPr>
        <w:br/>
      </w:r>
      <w:r w:rsidRPr="003B2AD8">
        <w:rPr>
          <w:rFonts w:ascii="Helvetica Neue" w:hAnsi="Helvetica Neue"/>
        </w:rPr>
        <w:br/>
        <w:t>Design Tool Used: Figma</w:t>
      </w:r>
    </w:p>
    <w:p w:rsidR="00CB5512" w:rsidRPr="003B2AD8" w:rsidRDefault="003B2AD8" w:rsidP="003B2AD8">
      <w:pPr>
        <w:pStyle w:val="Ttulo2"/>
        <w:rPr>
          <w:rFonts w:ascii="Helvetica Neue" w:hAnsi="Helvetica Neue"/>
        </w:rPr>
      </w:pPr>
      <w:r w:rsidRPr="003B2AD8">
        <w:rPr>
          <w:rFonts w:ascii="Helvetica Neue" w:hAnsi="Helvetica Neue"/>
        </w:rPr>
        <w:lastRenderedPageBreak/>
        <w:t>5</w:t>
      </w:r>
      <w:r w:rsidR="00000000" w:rsidRPr="003B2AD8">
        <w:rPr>
          <w:rFonts w:ascii="Helvetica Neue" w:hAnsi="Helvetica Neue"/>
        </w:rPr>
        <w:t>. Work Item Brainstorming</w:t>
      </w:r>
    </w:p>
    <w:p w:rsidR="00CB5512" w:rsidRDefault="00000000" w:rsidP="003B2AD8">
      <w:pPr>
        <w:rPr>
          <w:rFonts w:ascii="Helvetica Neue" w:hAnsi="Helvetica Neue"/>
        </w:rPr>
      </w:pPr>
      <w:r w:rsidRPr="003B2AD8">
        <w:rPr>
          <w:rFonts w:ascii="Helvetica Neue" w:hAnsi="Helvetica Neue"/>
        </w:rPr>
        <w:t>The group brainstormed initial user stories and work items based on the project requirements.</w:t>
      </w:r>
    </w:p>
    <w:p w:rsidR="003B2AD8" w:rsidRPr="003B2AD8" w:rsidRDefault="003B2AD8" w:rsidP="003B2AD8">
      <w:pPr>
        <w:pStyle w:val="Prrafodelista"/>
        <w:numPr>
          <w:ilvl w:val="0"/>
          <w:numId w:val="11"/>
        </w:numPr>
        <w:rPr>
          <w:rFonts w:ascii="Helvetica Neue" w:hAnsi="Helvetica Neue"/>
        </w:rPr>
      </w:pPr>
      <w:r w:rsidRPr="003B2AD8">
        <w:rPr>
          <w:rFonts w:ascii="Helvetica Neue" w:hAnsi="Helvetica Neue"/>
        </w:rPr>
        <w:t>Seller Registration</w:t>
      </w:r>
      <w:r>
        <w:rPr>
          <w:rFonts w:ascii="Helvetica Neue" w:hAnsi="Helvetica Neue"/>
        </w:rPr>
        <w:t xml:space="preserve">: </w:t>
      </w:r>
      <w:r w:rsidRPr="003B2AD8">
        <w:rPr>
          <w:rFonts w:ascii="Helvetica Neue" w:hAnsi="Helvetica Neue"/>
        </w:rPr>
        <w:t>As a seller, I want to register on the platform so that I can sell my products.</w:t>
      </w:r>
    </w:p>
    <w:p w:rsidR="00CB5512" w:rsidRPr="003B2AD8" w:rsidRDefault="003B2AD8" w:rsidP="003B2AD8">
      <w:pPr>
        <w:pStyle w:val="Ttulo2"/>
        <w:rPr>
          <w:rFonts w:ascii="Helvetica Neue" w:hAnsi="Helvetica Neue"/>
        </w:rPr>
      </w:pPr>
      <w:r w:rsidRPr="003B2AD8">
        <w:rPr>
          <w:rFonts w:ascii="Helvetica Neue" w:hAnsi="Helvetica Neue"/>
        </w:rPr>
        <w:t>6</w:t>
      </w:r>
      <w:r w:rsidR="00000000" w:rsidRPr="003B2AD8">
        <w:rPr>
          <w:rFonts w:ascii="Helvetica Neue" w:hAnsi="Helvetica Neue"/>
        </w:rPr>
        <w:t>. Next Group Leader</w:t>
      </w:r>
    </w:p>
    <w:p w:rsidR="00CB5512" w:rsidRPr="003B2AD8" w:rsidRDefault="00000000" w:rsidP="003B2AD8">
      <w:pPr>
        <w:rPr>
          <w:rFonts w:ascii="Helvetica Neue" w:hAnsi="Helvetica Neue"/>
        </w:rPr>
      </w:pPr>
      <w:r w:rsidRPr="003B2AD8">
        <w:rPr>
          <w:rFonts w:ascii="Helvetica Neue" w:hAnsi="Helvetica Neue"/>
        </w:rPr>
        <w:t>The group selected the following person as the next group leader:</w:t>
      </w:r>
      <w:r w:rsidRPr="003B2AD8">
        <w:rPr>
          <w:rFonts w:ascii="Helvetica Neue" w:hAnsi="Helvetica Neue"/>
        </w:rPr>
        <w:br/>
      </w:r>
      <w:r w:rsidRPr="003B2AD8">
        <w:rPr>
          <w:rFonts w:ascii="Helvetica Neue" w:hAnsi="Helvetica Neue"/>
        </w:rPr>
        <w:br/>
        <w:t>Name</w:t>
      </w:r>
      <w:r w:rsidR="003B2AD8" w:rsidRPr="003B2AD8">
        <w:rPr>
          <w:rFonts w:ascii="Helvetica Neue" w:hAnsi="Helvetica Neue"/>
        </w:rPr>
        <w:t xml:space="preserve">: </w:t>
      </w:r>
      <w:proofErr w:type="spellStart"/>
      <w:r w:rsidR="003B2AD8">
        <w:rPr>
          <w:rFonts w:ascii="Helvetica Neue" w:hAnsi="Helvetica Neue"/>
        </w:rPr>
        <w:t>Norlando</w:t>
      </w:r>
      <w:proofErr w:type="spellEnd"/>
      <w:r w:rsidR="003B2AD8">
        <w:rPr>
          <w:rFonts w:ascii="Helvetica Neue" w:hAnsi="Helvetica Neue"/>
        </w:rPr>
        <w:t xml:space="preserve"> Santos Barbosa</w:t>
      </w:r>
    </w:p>
    <w:sectPr w:rsidR="00CB5512" w:rsidRPr="003B2A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70507F"/>
    <w:multiLevelType w:val="hybridMultilevel"/>
    <w:tmpl w:val="CFE4DDB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739B458C"/>
    <w:multiLevelType w:val="hybridMultilevel"/>
    <w:tmpl w:val="7D48919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514298275">
    <w:abstractNumId w:val="8"/>
  </w:num>
  <w:num w:numId="2" w16cid:durableId="1961108168">
    <w:abstractNumId w:val="6"/>
  </w:num>
  <w:num w:numId="3" w16cid:durableId="645281499">
    <w:abstractNumId w:val="5"/>
  </w:num>
  <w:num w:numId="4" w16cid:durableId="1511331173">
    <w:abstractNumId w:val="4"/>
  </w:num>
  <w:num w:numId="5" w16cid:durableId="2068644353">
    <w:abstractNumId w:val="7"/>
  </w:num>
  <w:num w:numId="6" w16cid:durableId="1783105301">
    <w:abstractNumId w:val="3"/>
  </w:num>
  <w:num w:numId="7" w16cid:durableId="1071662954">
    <w:abstractNumId w:val="2"/>
  </w:num>
  <w:num w:numId="8" w16cid:durableId="825701948">
    <w:abstractNumId w:val="1"/>
  </w:num>
  <w:num w:numId="9" w16cid:durableId="541330791">
    <w:abstractNumId w:val="0"/>
  </w:num>
  <w:num w:numId="10" w16cid:durableId="2019964720">
    <w:abstractNumId w:val="10"/>
  </w:num>
  <w:num w:numId="11" w16cid:durableId="460728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AD8"/>
    <w:rsid w:val="0047359D"/>
    <w:rsid w:val="00AA1D8D"/>
    <w:rsid w:val="00B47730"/>
    <w:rsid w:val="00CB0664"/>
    <w:rsid w:val="00CB5512"/>
    <w:rsid w:val="00D923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3F356"/>
  <w14:defaultImageDpi w14:val="300"/>
  <w15:docId w15:val="{99CEE6B8-C7CC-8C47-AA00-B19248D1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261</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Jesús Prada Parmera</cp:lastModifiedBy>
  <cp:revision>3</cp:revision>
  <dcterms:created xsi:type="dcterms:W3CDTF">2013-12-23T23:15:00Z</dcterms:created>
  <dcterms:modified xsi:type="dcterms:W3CDTF">2026-01-14T23:06:00Z</dcterms:modified>
  <cp:category/>
</cp:coreProperties>
</file>